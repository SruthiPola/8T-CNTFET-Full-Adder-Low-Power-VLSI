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Novel 8-Transistor Full Adder with Reduced Power Consumption using 32nm CNTFET</w:t>
      </w:r>
    </w:p>
    <w:p>
      <w:pPr>
        <w:pStyle w:val="Heading1"/>
      </w:pPr>
      <w:r>
        <w:t>Abstract</w:t>
      </w:r>
    </w:p>
    <w:p>
      <w:r>
        <w:t>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 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w:t>
      </w:r>
    </w:p>
    <w:p>
      <w:r>
        <w:t>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 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w:t>
      </w:r>
    </w:p>
    <w:p>
      <w:r>
        <w:t>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 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w:t>
      </w:r>
    </w:p>
    <w:p>
      <w:r>
        <w:t>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 This project presents the design and analysis of a novel 8-transistor full adder implemented using 32 nm Carbon Nanotube Field Effect Transistor (CNTFET) technology. The design aims to reduce transistor count, lower power consumption, improve energy efficiency, and maintain stable propagation delay for low-power nanoscale VLSI applications.</w:t>
      </w:r>
    </w:p>
    <w:p>
      <w:pPr>
        <w:pStyle w:val="Heading1"/>
      </w:pPr>
      <w:r>
        <w:t>Introduction</w:t>
      </w:r>
    </w:p>
    <w:p>
      <w:r>
        <w:t>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 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w:t>
      </w:r>
    </w:p>
    <w:p>
      <w:r>
        <w:t>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 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w:t>
      </w:r>
    </w:p>
    <w:p>
      <w:r>
        <w:t>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 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w:t>
      </w:r>
    </w:p>
    <w:p>
      <w:r>
        <w:t>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 Very Large Scale Integration (VLSI) technology enables the integration of millions of transistors on a single chip. Full adders are fundamental arithmetic circuits used in ALUs, multipliers, microprocessors, DSP processors, and embedded systems. Modern VLSI systems require circuits that are compact, low power, high speed, and highly reliable.</w:t>
      </w:r>
    </w:p>
    <w:p>
      <w:pPr>
        <w:pStyle w:val="Heading1"/>
      </w:pPr>
      <w:r>
        <w:t>Need for Low-Power Design</w:t>
      </w:r>
    </w:p>
    <w:p>
      <w:r>
        <w:t>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 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w:t>
      </w:r>
    </w:p>
    <w:p>
      <w:r>
        <w:t>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 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w:t>
      </w:r>
    </w:p>
    <w:p>
      <w:r>
        <w:t>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 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w:t>
      </w:r>
    </w:p>
    <w:p>
      <w:r>
        <w:t>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 The increasing demand for battery-operated devices and portable electronics has significantly increased the need for low-power circuit design. Conventional CMOS circuits face limitations such as leakage current, short channel effects, and increased power dissipation when scaled to nanometer dimensions.</w:t>
      </w:r>
    </w:p>
    <w:p>
      <w:pPr>
        <w:pStyle w:val="Heading1"/>
      </w:pPr>
      <w:r>
        <w:t>CNTFET Technology</w:t>
      </w:r>
    </w:p>
    <w:p>
      <w:r>
        <w:t>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 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w:t>
      </w:r>
    </w:p>
    <w:p>
      <w:r>
        <w:t>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 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w:t>
      </w:r>
    </w:p>
    <w:p>
      <w:r>
        <w:t>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 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w:t>
      </w:r>
    </w:p>
    <w:p>
      <w:r>
        <w:t>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 CNTFET is an emerging nanoscale transistor technology that uses carbon nanotubes as channels instead of silicon. CNTFETs provide high carrier mobility, low leakage current, high switching speed, and excellent scalability. These characteristics make CNTFET technology highly suitable for low-power and high-performance VLSI applications.</w:t>
      </w:r>
    </w:p>
    <w:p>
      <w:pPr>
        <w:pStyle w:val="Heading1"/>
      </w:pPr>
      <w:r>
        <w:t>Literature Survey</w:t>
      </w:r>
    </w:p>
    <w:p>
      <w:r>
        <w:t>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 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w:t>
      </w:r>
    </w:p>
    <w:p>
      <w:r>
        <w:t>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 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w:t>
      </w:r>
    </w:p>
    <w:p>
      <w:r>
        <w:t>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 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w:t>
      </w:r>
    </w:p>
    <w:p>
      <w:r>
        <w:t>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 Several full adder architectures such as HFA26, CMOS28, PBFA26, and GDI-based 9T adders have been proposed. HFA26 offers high speed but suffers from glitches. CMOS28 provides excellent robustness but requires a large transistor count. PBFA26 improves glitch immunity, whereas the 9T adder achieves reduced area and lower power consumption.</w:t>
      </w:r>
    </w:p>
    <w:p>
      <w:pPr>
        <w:pStyle w:val="Heading1"/>
      </w:pPr>
      <w:r>
        <w:t>Proposed System</w:t>
      </w:r>
    </w:p>
    <w:p>
      <w:r>
        <w:t>The proposed architecture uses only eight transistors and directly incorporates the propagate function into compact GDI structures. The design eliminates the requirement of separate XOR blocks and level restorers, thereby reducing circuit complexity and silicon area. The proposed architecture uses only eight transistors and directly incorporates the propagate function into compact GDI structures. The design eliminates the requirement of separate XOR blocks and level restorers, thereby reducing circuit complexity and silicon area.</w:t>
      </w:r>
    </w:p>
    <w:p>
      <w:r>
        <w:t>The proposed architecture uses only eight transistors and directly incorporates the propagate function into compact GDI structures. The design eliminates the requirement of separate XOR blocks and level restorers, thereby reducing circuit complexity and silicon area. The proposed architecture uses only eight transistors and directly incorporates the propagate function into compact GDI structures. The design eliminates the requirement of separate XOR blocks and level restorers, thereby reducing circuit complexity and silicon area.</w:t>
      </w:r>
    </w:p>
    <w:p>
      <w:r>
        <w:t>The proposed architecture uses only eight transistors and directly incorporates the propagate function into compact GDI structures. The design eliminates the requirement of separate XOR blocks and level restorers, thereby reducing circuit complexity and silicon area. The proposed architecture uses only eight transistors and directly incorporates the propagate function into compact GDI structures. The design eliminates the requirement of separate XOR blocks and level restorers, thereby reducing circuit complexity and silicon area.</w:t>
      </w:r>
    </w:p>
    <w:p>
      <w:r>
        <w:t>The proposed architecture uses only eight transistors and directly incorporates the propagate function into compact GDI structures. The design eliminates the requirement of separate XOR blocks and level restorers, thereby reducing circuit complexity and silicon area. The proposed architecture uses only eight transistors and directly incorporates the propagate function into compact GDI structures. The design eliminates the requirement of separate XOR blocks and level restorers, thereby reducing circuit complexity and silicon area.</w:t>
      </w:r>
    </w:p>
    <w:p>
      <w:pPr>
        <w:pStyle w:val="Heading1"/>
      </w:pPr>
      <w:r>
        <w:t>Mathematical Model</w:t>
      </w:r>
    </w:p>
    <w:p>
      <w:r>
        <w:t>Propagation Signal: X = A ⊕ B. Carry: Cout = A·B + Cin(A ⊕ B) or Cout = X̄·A + X·Cin. Sum: SUM = X ⊕ Cin. These equations correctly implement full adder functionality. Propagation Signal: X = A ⊕ B. Carry: Cout = A·B + Cin(A ⊕ B) or Cout = X̄·A + X·Cin. Sum: SUM = X ⊕ Cin. These equations correctly implement full adder functionality.</w:t>
      </w:r>
    </w:p>
    <w:p>
      <w:r>
        <w:t>Propagation Signal: X = A ⊕ B. Carry: Cout = A·B + Cin(A ⊕ B) or Cout = X̄·A + X·Cin. Sum: SUM = X ⊕ Cin. These equations correctly implement full adder functionality. Propagation Signal: X = A ⊕ B. Carry: Cout = A·B + Cin(A ⊕ B) or Cout = X̄·A + X·Cin. Sum: SUM = X ⊕ Cin. These equations correctly implement full adder functionality.</w:t>
      </w:r>
    </w:p>
    <w:p>
      <w:r>
        <w:t>Propagation Signal: X = A ⊕ B. Carry: Cout = A·B + Cin(A ⊕ B) or Cout = X̄·A + X·Cin. Sum: SUM = X ⊕ Cin. These equations correctly implement full adder functionality. Propagation Signal: X = A ⊕ B. Carry: Cout = A·B + Cin(A ⊕ B) or Cout = X̄·A + X·Cin. Sum: SUM = X ⊕ Cin. These equations correctly implement full adder functionality.</w:t>
      </w:r>
    </w:p>
    <w:p>
      <w:r>
        <w:t>Propagation Signal: X = A ⊕ B. Carry: Cout = A·B + Cin(A ⊕ B) or Cout = X̄·A + X·Cin. Sum: SUM = X ⊕ Cin. These equations correctly implement full adder functionality. Propagation Signal: X = A ⊕ B. Carry: Cout = A·B + Cin(A ⊕ B) or Cout = X̄·A + X·Cin. Sum: SUM = X ⊕ Cin. These equations correctly implement full adder functionality.</w:t>
      </w:r>
    </w:p>
    <w:p>
      <w:pPr>
        <w:pStyle w:val="Heading1"/>
      </w:pPr>
      <w:r>
        <w:t>Simulation Environment</w:t>
      </w:r>
    </w:p>
    <w:p>
      <w:r>
        <w:t>The proposed design is simulated using HSPICE and implemented using 32 nm CNTFET technology. Performance metrics include average power consumption, propagation delay, Power Delay Product (PDP), and Energy Delay Product (EDP). The proposed design is simulated using HSPICE and implemented using 32 nm CNTFET technology. Performance metrics include average power consumption, propagation delay, Power Delay Product (PDP), and Energy Delay Product (EDP).</w:t>
      </w:r>
    </w:p>
    <w:p>
      <w:r>
        <w:t>The proposed design is simulated using HSPICE and implemented using 32 nm CNTFET technology. Performance metrics include average power consumption, propagation delay, Power Delay Product (PDP), and Energy Delay Product (EDP). The proposed design is simulated using HSPICE and implemented using 32 nm CNTFET technology. Performance metrics include average power consumption, propagation delay, Power Delay Product (PDP), and Energy Delay Product (EDP).</w:t>
      </w:r>
    </w:p>
    <w:p>
      <w:r>
        <w:t>The proposed design is simulated using HSPICE and implemented using 32 nm CNTFET technology. Performance metrics include average power consumption, propagation delay, Power Delay Product (PDP), and Energy Delay Product (EDP). The proposed design is simulated using HSPICE and implemented using 32 nm CNTFET technology. Performance metrics include average power consumption, propagation delay, Power Delay Product (PDP), and Energy Delay Product (EDP).</w:t>
      </w:r>
    </w:p>
    <w:p>
      <w:r>
        <w:t>The proposed design is simulated using HSPICE and implemented using 32 nm CNTFET technology. Performance metrics include average power consumption, propagation delay, Power Delay Product (PDP), and Energy Delay Product (EDP). The proposed design is simulated using HSPICE and implemented using 32 nm CNTFET technology. Performance metrics include average power consumption, propagation delay, Power Delay Product (PDP), and Energy Delay Product (EDP).</w:t>
      </w:r>
    </w:p>
    <w:p>
      <w:pPr>
        <w:pStyle w:val="Heading1"/>
      </w:pPr>
      <w:r>
        <w:t>Results and Discussion</w:t>
      </w:r>
    </w:p>
    <w:p>
      <w:r>
        <w:t>The proposed 8T full adder consumes approximately 12.29 µW power with a propagation delay of 55.50 ps. The design demonstrates improved energy efficiency with a reduced transistor count compared with existing architectures. The proposed 8T full adder consumes approximately 12.29 µW power with a propagation delay of 55.50 ps. The design demonstrates improved energy efficiency with a reduced transistor count compared with existing architectures.</w:t>
      </w:r>
    </w:p>
    <w:p>
      <w:r>
        <w:t>The proposed 8T full adder consumes approximately 12.29 µW power with a propagation delay of 55.50 ps. The design demonstrates improved energy efficiency with a reduced transistor count compared with existing architectures. The proposed 8T full adder consumes approximately 12.29 µW power with a propagation delay of 55.50 ps. The design demonstrates improved energy efficiency with a reduced transistor count compared with existing architectures.</w:t>
      </w:r>
    </w:p>
    <w:p>
      <w:r>
        <w:t>The proposed 8T full adder consumes approximately 12.29 µW power with a propagation delay of 55.50 ps. The design demonstrates improved energy efficiency with a reduced transistor count compared with existing architectures. The proposed 8T full adder consumes approximately 12.29 µW power with a propagation delay of 55.50 ps. The design demonstrates improved energy efficiency with a reduced transistor count compared with existing architectures.</w:t>
      </w:r>
    </w:p>
    <w:p>
      <w:r>
        <w:t>The proposed 8T full adder consumes approximately 12.29 µW power with a propagation delay of 55.50 ps. The design demonstrates improved energy efficiency with a reduced transistor count compared with existing architectures. The proposed 8T full adder consumes approximately 12.29 µW power with a propagation delay of 55.50 ps. The design demonstrates improved energy efficiency with a reduced transistor count compared with existing architectures.</w:t>
      </w:r>
    </w:p>
    <w:p>
      <w:pPr>
        <w:pStyle w:val="Heading1"/>
      </w:pPr>
      <w:r>
        <w:t>Voltage Scaling Analysis</w:t>
      </w:r>
    </w:p>
    <w:p>
      <w:r>
        <w:t>Simulation results indicate that the propagation delay remains approximately constant at different supply voltages from 0.7 V to 1.5 V, while power consumption increases gradually with increasing voltage. Simulation results indicate that the propagation delay remains approximately constant at different supply voltages from 0.7 V to 1.5 V, while power consumption increases gradually with increasing voltage.</w:t>
      </w:r>
    </w:p>
    <w:p>
      <w:r>
        <w:t>Simulation results indicate that the propagation delay remains approximately constant at different supply voltages from 0.7 V to 1.5 V, while power consumption increases gradually with increasing voltage. Simulation results indicate that the propagation delay remains approximately constant at different supply voltages from 0.7 V to 1.5 V, while power consumption increases gradually with increasing voltage.</w:t>
      </w:r>
    </w:p>
    <w:p>
      <w:r>
        <w:t>Simulation results indicate that the propagation delay remains approximately constant at different supply voltages from 0.7 V to 1.5 V, while power consumption increases gradually with increasing voltage. Simulation results indicate that the propagation delay remains approximately constant at different supply voltages from 0.7 V to 1.5 V, while power consumption increases gradually with increasing voltage.</w:t>
      </w:r>
    </w:p>
    <w:p>
      <w:r>
        <w:t>Simulation results indicate that the propagation delay remains approximately constant at different supply voltages from 0.7 V to 1.5 V, while power consumption increases gradually with increasing voltage. Simulation results indicate that the propagation delay remains approximately constant at different supply voltages from 0.7 V to 1.5 V, while power consumption increases gradually with increasing voltage.</w:t>
      </w:r>
    </w:p>
    <w:p>
      <w:pPr>
        <w:pStyle w:val="Heading1"/>
      </w:pPr>
      <w:r>
        <w:t>Temperature Analysis</w:t>
      </w:r>
    </w:p>
    <w:p>
      <w:r>
        <w:t>The proposed design maintains stable performance across different operating temperatures. Average power consumption remains nearly constant under practical temperature ranges, demonstrating excellent thermal reliability. The proposed design maintains stable performance across different operating temperatures. Average power consumption remains nearly constant under practical temperature ranges, demonstrating excellent thermal reliability.</w:t>
      </w:r>
    </w:p>
    <w:p>
      <w:r>
        <w:t>The proposed design maintains stable performance across different operating temperatures. Average power consumption remains nearly constant under practical temperature ranges, demonstrating excellent thermal reliability. The proposed design maintains stable performance across different operating temperatures. Average power consumption remains nearly constant under practical temperature ranges, demonstrating excellent thermal reliability.</w:t>
      </w:r>
    </w:p>
    <w:p>
      <w:r>
        <w:t>The proposed design maintains stable performance across different operating temperatures. Average power consumption remains nearly constant under practical temperature ranges, demonstrating excellent thermal reliability. The proposed design maintains stable performance across different operating temperatures. Average power consumption remains nearly constant under practical temperature ranges, demonstrating excellent thermal reliability.</w:t>
      </w:r>
    </w:p>
    <w:p>
      <w:r>
        <w:t>The proposed design maintains stable performance across different operating temperatures. Average power consumption remains nearly constant under practical temperature ranges, demonstrating excellent thermal reliability. The proposed design maintains stable performance across different operating temperatures. Average power consumption remains nearly constant under practical temperature ranges, demonstrating excellent thermal reliability.</w:t>
      </w:r>
    </w:p>
    <w:p>
      <w:pPr>
        <w:pStyle w:val="Heading1"/>
      </w:pPr>
      <w:r>
        <w:t>Advantages</w:t>
      </w:r>
    </w:p>
    <w:p>
      <w:r>
        <w:t>The proposed full adder offers low power consumption, reduced transistor count, compact area, stable propagation delay, improved PDP and EDP, and suitability for nanoscale digital systems. The proposed full adder offers low power consumption, reduced transistor count, compact area, stable propagation delay, improved PDP and EDP, and suitability for nanoscale digital systems.</w:t>
      </w:r>
    </w:p>
    <w:p>
      <w:r>
        <w:t>The proposed full adder offers low power consumption, reduced transistor count, compact area, stable propagation delay, improved PDP and EDP, and suitability for nanoscale digital systems. The proposed full adder offers low power consumption, reduced transistor count, compact area, stable propagation delay, improved PDP and EDP, and suitability for nanoscale digital systems.</w:t>
      </w:r>
    </w:p>
    <w:p>
      <w:r>
        <w:t>The proposed full adder offers low power consumption, reduced transistor count, compact area, stable propagation delay, improved PDP and EDP, and suitability for nanoscale digital systems. The proposed full adder offers low power consumption, reduced transistor count, compact area, stable propagation delay, improved PDP and EDP, and suitability for nanoscale digital systems.</w:t>
      </w:r>
    </w:p>
    <w:p>
      <w:r>
        <w:t>The proposed full adder offers low power consumption, reduced transistor count, compact area, stable propagation delay, improved PDP and EDP, and suitability for nanoscale digital systems. The proposed full adder offers low power consumption, reduced transistor count, compact area, stable propagation delay, improved PDP and EDP, and suitability for nanoscale digital systems.</w:t>
      </w:r>
    </w:p>
    <w:p>
      <w:pPr>
        <w:pStyle w:val="Heading1"/>
      </w:pPr>
      <w:r>
        <w:t>Applications</w:t>
      </w:r>
    </w:p>
    <w:p>
      <w:r>
        <w:t>Applications include Arithmetic Logic Units, microprocessors, digital signal processors, embedded systems, battery-powered electronics, IoT devices, and low-power computing platforms. Applications include Arithmetic Logic Units, microprocessors, digital signal processors, embedded systems, battery-powered electronics, IoT devices, and low-power computing platforms.</w:t>
      </w:r>
    </w:p>
    <w:p>
      <w:r>
        <w:t>Applications include Arithmetic Logic Units, microprocessors, digital signal processors, embedded systems, battery-powered electronics, IoT devices, and low-power computing platforms. Applications include Arithmetic Logic Units, microprocessors, digital signal processors, embedded systems, battery-powered electronics, IoT devices, and low-power computing platforms.</w:t>
      </w:r>
    </w:p>
    <w:p>
      <w:r>
        <w:t>Applications include Arithmetic Logic Units, microprocessors, digital signal processors, embedded systems, battery-powered electronics, IoT devices, and low-power computing platforms. Applications include Arithmetic Logic Units, microprocessors, digital signal processors, embedded systems, battery-powered electronics, IoT devices, and low-power computing platforms.</w:t>
      </w:r>
    </w:p>
    <w:p>
      <w:r>
        <w:t>Applications include Arithmetic Logic Units, microprocessors, digital signal processors, embedded systems, battery-powered electronics, IoT devices, and low-power computing platforms. Applications include Arithmetic Logic Units, microprocessors, digital signal processors, embedded systems, battery-powered electronics, IoT devices, and low-power computing platforms.</w:t>
      </w:r>
    </w:p>
    <w:p>
      <w:pPr>
        <w:pStyle w:val="Heading1"/>
      </w:pPr>
      <w:r>
        <w:t>Conclusion</w:t>
      </w:r>
    </w:p>
    <w:p>
      <w:r>
        <w:t>A novel 8-transistor full adder using 32 nm CNTFET technology has been successfully designed and analyzed. The proposed design offers an excellent trade-off between power, delay, area, and energy efficiency, making it a promising solution for next-generation low-power VLSI systems. A novel 8-transistor full adder using 32 nm CNTFET technology has been successfully designed and analyzed. The proposed design offers an excellent trade-off between power, delay, area, and energy efficiency, making it a promising solution for next-generation low-power VLSI systems.</w:t>
      </w:r>
    </w:p>
    <w:p>
      <w:r>
        <w:t>A novel 8-transistor full adder using 32 nm CNTFET technology has been successfully designed and analyzed. The proposed design offers an excellent trade-off between power, delay, area, and energy efficiency, making it a promising solution for next-generation low-power VLSI systems. A novel 8-transistor full adder using 32 nm CNTFET technology has been successfully designed and analyzed. The proposed design offers an excellent trade-off between power, delay, area, and energy efficiency, making it a promising solution for next-generation low-power VLSI systems.</w:t>
      </w:r>
    </w:p>
    <w:p>
      <w:r>
        <w:t>A novel 8-transistor full adder using 32 nm CNTFET technology has been successfully designed and analyzed. The proposed design offers an excellent trade-off between power, delay, area, and energy efficiency, making it a promising solution for next-generation low-power VLSI systems. A novel 8-transistor full adder using 32 nm CNTFET technology has been successfully designed and analyzed. The proposed design offers an excellent trade-off between power, delay, area, and energy efficiency, making it a promising solution for next-generation low-power VLSI systems.</w:t>
      </w:r>
    </w:p>
    <w:p>
      <w:r>
        <w:t>A novel 8-transistor full adder using 32 nm CNTFET technology has been successfully designed and analyzed. The proposed design offers an excellent trade-off between power, delay, area, and energy efficiency, making it a promising solution for next-generation low-power VLSI systems. A novel 8-transistor full adder using 32 nm CNTFET technology has been successfully designed and analyzed. The proposed design offers an excellent trade-off between power, delay, area, and energy efficiency, making it a promising solution for next-generation low-power VLSI systems.</w:t>
      </w:r>
    </w:p>
    <w:p>
      <w:pPr>
        <w:pStyle w:val="Heading1"/>
      </w:pPr>
      <w:r>
        <w:t>Future Scope</w:t>
      </w:r>
    </w:p>
    <w:p>
      <w:r>
        <w:t>Future work includes implementation at lower technology nodes, design of multi-bit arithmetic units, integration into processor architectures, and optimization for AI accelerators and ultra-low-power IoT applications. Future work includes implementation at lower technology nodes, design of multi-bit arithmetic units, integration into processor architectures, and optimization for AI accelerators and ultra-low-power IoT applications.</w:t>
      </w:r>
    </w:p>
    <w:p>
      <w:r>
        <w:t>Future work includes implementation at lower technology nodes, design of multi-bit arithmetic units, integration into processor architectures, and optimization for AI accelerators and ultra-low-power IoT applications. Future work includes implementation at lower technology nodes, design of multi-bit arithmetic units, integration into processor architectures, and optimization for AI accelerators and ultra-low-power IoT applications.</w:t>
      </w:r>
    </w:p>
    <w:p>
      <w:r>
        <w:t>Future work includes implementation at lower technology nodes, design of multi-bit arithmetic units, integration into processor architectures, and optimization for AI accelerators and ultra-low-power IoT applications. Future work includes implementation at lower technology nodes, design of multi-bit arithmetic units, integration into processor architectures, and optimization for AI accelerators and ultra-low-power IoT applications.</w:t>
      </w:r>
    </w:p>
    <w:p>
      <w:r>
        <w:t>Future work includes implementation at lower technology nodes, design of multi-bit arithmetic units, integration into processor architectures, and optimization for AI accelerators and ultra-low-power IoT applications. Future work includes implementation at lower technology nodes, design of multi-bit arithmetic units, integration into processor architectures, and optimization for AI accelerators and ultra-low-power IoT applications.</w:t>
      </w:r>
    </w:p>
    <w:p>
      <w:pPr>
        <w:pStyle w:val="Heading1"/>
      </w:pPr>
      <w:r>
        <w:t>Important Tables</w:t>
      </w:r>
    </w:p>
    <w:tbl>
      <w:tblPr>
        <w:tblW w:type="auto" w:w="0"/>
        <w:tblLook w:firstColumn="1" w:firstRow="1" w:lastColumn="0" w:lastRow="0" w:noHBand="0" w:noVBand="1" w:val="04A0"/>
      </w:tblPr>
      <w:tblGrid>
        <w:gridCol w:w="2160"/>
        <w:gridCol w:w="2160"/>
        <w:gridCol w:w="2160"/>
        <w:gridCol w:w="2160"/>
      </w:tblGrid>
      <w:tr>
        <w:tc>
          <w:tcPr>
            <w:tcW w:type="dxa" w:w="2160"/>
          </w:tcPr>
          <w:p>
            <w:r>
              <w:t>Full Adder</w:t>
            </w:r>
          </w:p>
        </w:tc>
        <w:tc>
          <w:tcPr>
            <w:tcW w:type="dxa" w:w="2160"/>
          </w:tcPr>
          <w:p>
            <w:r>
              <w:t>Transistors</w:t>
            </w:r>
          </w:p>
        </w:tc>
        <w:tc>
          <w:tcPr>
            <w:tcW w:type="dxa" w:w="2160"/>
          </w:tcPr>
          <w:p>
            <w:r>
              <w:t>Average Power (µW)</w:t>
            </w:r>
          </w:p>
        </w:tc>
        <w:tc>
          <w:tcPr>
            <w:tcW w:type="dxa" w:w="2160"/>
          </w:tcPr>
          <w:p>
            <w:r>
              <w:t>Delay (ps)</w:t>
            </w:r>
          </w:p>
        </w:tc>
      </w:tr>
      <w:tr>
        <w:tc>
          <w:tcPr>
            <w:tcW w:type="dxa" w:w="2160"/>
          </w:tcPr>
          <w:p>
            <w:r>
              <w:t>HFA</w:t>
            </w:r>
          </w:p>
        </w:tc>
        <w:tc>
          <w:tcPr>
            <w:tcW w:type="dxa" w:w="2160"/>
          </w:tcPr>
          <w:p>
            <w:r>
              <w:t>26</w:t>
            </w:r>
          </w:p>
        </w:tc>
        <w:tc>
          <w:tcPr>
            <w:tcW w:type="dxa" w:w="2160"/>
          </w:tcPr>
          <w:p>
            <w:r>
              <w:t>78.21</w:t>
            </w:r>
          </w:p>
        </w:tc>
        <w:tc>
          <w:tcPr>
            <w:tcW w:type="dxa" w:w="2160"/>
          </w:tcPr>
          <w:p>
            <w:r>
              <w:t>133.8</w:t>
            </w:r>
          </w:p>
        </w:tc>
      </w:tr>
      <w:tr>
        <w:tc>
          <w:tcPr>
            <w:tcW w:type="dxa" w:w="2160"/>
          </w:tcPr>
          <w:p>
            <w:r>
              <w:t>CMOS28</w:t>
            </w:r>
          </w:p>
        </w:tc>
        <w:tc>
          <w:tcPr>
            <w:tcW w:type="dxa" w:w="2160"/>
          </w:tcPr>
          <w:p>
            <w:r>
              <w:t>28</w:t>
            </w:r>
          </w:p>
        </w:tc>
        <w:tc>
          <w:tcPr>
            <w:tcW w:type="dxa" w:w="2160"/>
          </w:tcPr>
          <w:p>
            <w:r>
              <w:t>14.24</w:t>
            </w:r>
          </w:p>
        </w:tc>
        <w:tc>
          <w:tcPr>
            <w:tcW w:type="dxa" w:w="2160"/>
          </w:tcPr>
          <w:p>
            <w:r>
              <w:t>320.9</w:t>
            </w:r>
          </w:p>
        </w:tc>
      </w:tr>
      <w:tr>
        <w:tc>
          <w:tcPr>
            <w:tcW w:type="dxa" w:w="2160"/>
          </w:tcPr>
          <w:p>
            <w:r>
              <w:t>BFA</w:t>
            </w:r>
          </w:p>
        </w:tc>
        <w:tc>
          <w:tcPr>
            <w:tcW w:type="dxa" w:w="2160"/>
          </w:tcPr>
          <w:p>
            <w:r>
              <w:t>26</w:t>
            </w:r>
          </w:p>
        </w:tc>
        <w:tc>
          <w:tcPr>
            <w:tcW w:type="dxa" w:w="2160"/>
          </w:tcPr>
          <w:p>
            <w:r>
              <w:t>12.67</w:t>
            </w:r>
          </w:p>
        </w:tc>
        <w:tc>
          <w:tcPr>
            <w:tcW w:type="dxa" w:w="2160"/>
          </w:tcPr>
          <w:p>
            <w:r>
              <w:t>354.1</w:t>
            </w:r>
          </w:p>
        </w:tc>
      </w:tr>
      <w:tr>
        <w:tc>
          <w:tcPr>
            <w:tcW w:type="dxa" w:w="2160"/>
          </w:tcPr>
          <w:p>
            <w:r>
              <w:t>9T</w:t>
            </w:r>
          </w:p>
        </w:tc>
        <w:tc>
          <w:tcPr>
            <w:tcW w:type="dxa" w:w="2160"/>
          </w:tcPr>
          <w:p>
            <w:r>
              <w:t>9</w:t>
            </w:r>
          </w:p>
        </w:tc>
        <w:tc>
          <w:tcPr>
            <w:tcW w:type="dxa" w:w="2160"/>
          </w:tcPr>
          <w:p>
            <w:r>
              <w:t>13.67</w:t>
            </w:r>
          </w:p>
        </w:tc>
        <w:tc>
          <w:tcPr>
            <w:tcW w:type="dxa" w:w="2160"/>
          </w:tcPr>
          <w:p>
            <w:r>
              <w:t>30.75</w:t>
            </w:r>
          </w:p>
        </w:tc>
      </w:tr>
      <w:tr>
        <w:tc>
          <w:tcPr>
            <w:tcW w:type="dxa" w:w="2160"/>
          </w:tcPr>
          <w:p>
            <w:r>
              <w:t>Proposed</w:t>
            </w:r>
          </w:p>
        </w:tc>
        <w:tc>
          <w:tcPr>
            <w:tcW w:type="dxa" w:w="2160"/>
          </w:tcPr>
          <w:p>
            <w:r>
              <w:t>8</w:t>
            </w:r>
          </w:p>
        </w:tc>
        <w:tc>
          <w:tcPr>
            <w:tcW w:type="dxa" w:w="2160"/>
          </w:tcPr>
          <w:p>
            <w:r>
              <w:t>12.29</w:t>
            </w:r>
          </w:p>
        </w:tc>
        <w:tc>
          <w:tcPr>
            <w:tcW w:type="dxa" w:w="2160"/>
          </w:tcPr>
          <w:p>
            <w:r>
              <w:t>55.50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